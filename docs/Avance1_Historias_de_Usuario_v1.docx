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</w:rPr>
        <w:t>Historias de usuario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57" w:type="dxa"/>
          <w:right w:w="57" w:type="dxa"/>
        </w:tblCellMar>
        <w:tblLayout w:type="fixed"/>
        <w:tblW w:w="12927" w:type="dxa"/>
      </w:tblPr>
      <w:tblGrid>
        <w:gridCol w:w="1247"/>
        <w:gridCol w:w="1361"/>
        <w:gridCol w:w="1361"/>
        <w:gridCol w:w="1304"/>
        <w:gridCol w:w="907"/>
        <w:gridCol w:w="1304"/>
        <w:gridCol w:w="1814"/>
        <w:gridCol w:w="1531"/>
        <w:gridCol w:w="2098"/>
      </w:tblGrid>
      <w:tr>
        <w:trPr>
          <w:tblHeader/>
        </w:trPr>
        <w:tc>
          <w:tcPr>
            <w:tcW w:type="dxa" w:w="124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Identificador (ID) de la historia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Rol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Característica / Funcionalidad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Razón / Resultado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Número (#) de escenario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Criterio de aceptación (Título)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Contexto</w:t>
            </w:r>
          </w:p>
        </w:tc>
        <w:tc>
          <w:tcPr>
            <w:tcW w:type="dxa" w:w="153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Evento</w:t>
            </w:r>
          </w:p>
        </w:tc>
        <w:tc>
          <w:tcPr>
            <w:tcW w:type="dxa" w:w="2098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Resultado / Comportamiento esperado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usuario (vendedor o administrador)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ingresar a la aplicación con mi nombre de usuario y contraseña, y cerrar la sesión al terminar de trabajar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que solo el personal autorizado pueda facturar y modificar el inventario, y que nadie más use mi cuenta en la misma caja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Inicio de sesión exitoso.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está activo y escribe su nombre de usuario y su contraseña correctos en la pantalla de inicio de sesión.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valida las credenciales, abre el menú principal y muestra en la barra de estado el nombre del usuario y su rol (ADMINISTRADOR o VENDEDOR).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Credenciales incorrectas.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escribe un nombre de usuario que no existe o una contraseña incorrecta.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permite el ingreso, muestra el mensaje "Usuario o contraseña incorrectos." sin indicar cuál de los dos datos falló, limpia el campo Contraseña y conserva el nombre de usuario.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Usuario desactivado.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desactivó la cuenta del usuario y este escribe sus credenciales correctas.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permite el ingreso y muestra el mensaje "Usuario o contraseña incorrectos.", igual que con credenciales inválidas.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Tres intentos fallidos seguidos.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ya falló dos intentos seguidos de inicio de sesión.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falla un tercer intento.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deshabilita el botón "Ingresar" durante 1 minuto y muestra el mensaje "Demasiados intentos fallidos. Intente de nuevo en 1 minuto.".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Campos vacíos.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deja vacío el campo Usuario, el campo Contraseña o ambos.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envía la solicitud al servidor, resalta los campos vacíos y muestra el mensaje "Debe ingresar usuario y contraseña.".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Cierre de sesión.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tiene una sesión abierta y no tiene ninguna factura en proceso.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selecciona la opción "Cerrar sesión" del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cierra la sesión, libera la conexión con el servidor y muestra la pantalla de inicio de sesión con los campos vacíos.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sin emitir.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tiene una factura con líneas agregadas que todavía no ha emitido.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selecciona la opción "Cerrar sesión".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pregunta "Tiene una factura sin emitir. ¿Desea descartarla y cerrar sesión?". Si responde "Sí", descarta la factura y cierra la sesión; si responde "No", vuelve a la factura sin cambios.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2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crear, consultar, modificar y eliminar las cuentas de vendedores y administradores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controlar quién tiene acceso al 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Creación exitosa de un usuario.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completa nombre completo, teléfono, correo, nombre de usuario, contraseña, confirmación de la contraseña y rol. La contraseña tiene al menos 8 caracteres.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usuario con un ID automático y estado Activo, muestra el mensaje "Usuario creado correctamente." y lo agrega a la tabla de usuarios.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usuario ya registrado.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nombre de usuario ingresado ya pertenece a otra cuenta.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crea la cuenta, muestra el mensaje "El nombre de usuario ya existe.", resalta el campo Usuario y conserva los demás datos ingresados.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Contraseña inválida.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contraseña tiene menos de 8 caracteres o no coincide con el campo "Confirmar".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usuario y muestra el mensaje "La contraseña debe tener al menos 8 caracteres y coincidir con la confirmación.".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usuario.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en la tabla un usuario que no ha emitido facturas.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borra el usuario de la base de datos, muestra el mensaje "Usuario eliminado correctamente." y lo quita de la tabla.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Usuario con facturas.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usuario que ya emitió facturas.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lo borra, muestra el mensaje "El usuario tiene facturas registradas; se desactivará para conservar el historial." y, si el administrador confirma, lo deja Inactivo: ya no puede iniciar sesión.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Acceso de un vendedor.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inició sesión un usuario con rol VENDEDOR.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revisa las opciones del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muestra la opción "Usuarios", de modo que el vendedor no puede entrar a este módulo.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3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 (y como administrador para eliminar)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registrar, buscar, modificar y eliminar clientes con sus datos de identificación y de contacto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poder emitirles facturas con su información al día, sin perder el historial de facturas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Registro exitoso con datos 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completa tipo de identificación, número de identificación, nombre o razón social, teléfono, correo y dirección. Tipo, identificación y nombre son obligatorios. La cédula física tiene formato X-XXXX-XXXX y la jurídica X-XXX-XXXXXX.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valida la información, crea el cliente con un ID automático y la fecha de registro del día, muestra el mensaje "Cliente registrado correctamente." y lo agrega a la tabla de clientes.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Identificación ya registrada.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número de identificación ingresado ya pertenece a otro cliente.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crea el cliente, muestra el mensaje "Ya existe un cliente con la identificación indicada.", resalta el campo Identificación y conserva los demás datos.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Formato de identificación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número de identificación no cumple el formato del tipo seleccionado (por ejemplo, una cédula física sin guiones).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el mensaje "Formato de identificación inválido para el tipo seleccionado.", marca el campo como inválido y no guarda el cliente.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Formato de correo electrónico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ingresa un correo que no cumple el formato usuario@dominio (por ejemplo, compras.laesquina.cr).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el mensaje "Formato de correo electrónico inválido.", marca el campo Correo como inválido y no guarda el cliente.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Campos obligatorios incompletos.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deja vacío el tipo de identificación, la identificación o el nombre.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crea el cliente, resalta los campos incompletos y muestra el mensaje "Debe completar los campos obligatorios.".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Búsqueda por coincidencia parcial.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parte del nombre o de la identificación de un cliente (por ejemplo, "esquina").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"Buscar".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en la tabla solo los clientes cuyo nombre o identificación contienen el texto, sin distinguir mayúsculas de minúsculas.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Búsqueda sin resultados.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ningún cliente coincide con el texto buscado.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"Buscar".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deja la tabla vacía y muestra el mensaje "No se encontraron clientes.".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Edición exitosa.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selecciona un cliente en la tabla, sus datos se cargan en el formulario y modifica el teléfono, el correo o la dirección con información válida.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actualiza el cliente, muestra el mensaje "Cliente actualizado correctamente." y la tabla refleja los nuevos datos.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Descartar cambios.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está modificando los datos de un cliente.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"Limpiar".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descarta los cambios, deja el formulario vacío y el cliente conserva sus datos originales.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Eliminación confirmada.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en la tabla un cliente que no tiene facturas.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responde "Sí" a la confirmación.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borra el cliente de la base de datos, muestra el mensaje "Cliente eliminado correctamente." y lo quita de la tabla. Las otras cajas dejan de verlo al actualizar su lista.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Cliente con facturas.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cliente que ya tiene facturas.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lo borra y muestra el mensaje "El cliente tiene facturas registradas; se desactivará para conservar el historial.". Si el administrador confirma, el cliente queda inactivo y deja de aparecer en Nueva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Eliminación cancelada.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presionó "Eliminar" sobre un cliente.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responde "No" a la confirmación.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hace ningún cambio.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Un vendedor intenta eliminar.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inició sesión un usuario con rol VENDEDOR y abre la gestión de clientes.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selecciona un cliente en la tabla.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mantiene deshabilitado el botón "Eliminar", porque solo el administrador puede usarlo.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4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crear, editar y eliminar las categorías de productos (abarrotes, bebidas, limpieza, higiene…)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mantener el catálogo ordenado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Creación exitosa de una categoría.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escribe el nombre y la descripción de una categoría nueva en la pestaña Categorías.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la categoría con un ID automático, muestra el mensaje "Categoría creada correctamente." y la agrega a la lista y al filtro de productos.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categoría repetido.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ya existe una categoría con el mismo nombre.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crea la categoría y muestra el mensaje "Ya existe una categoría con ese nombre.".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una categoría con productos.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una categoría que todavía tiene productos.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elimina la categoría y muestra el mensaje "No se puede eliminar la categoría porque tiene productos.".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una categoría vacía.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una categoría sin productos.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elimina la categoría y la quita de la lista y del filtro de productos.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5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registrar, consultar, modificar y eliminar productos indicando su tipo (abarrote, bebida o artículo del hogar)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poder venderlos y controlar sus existencias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Registro exitoso de un abarrote.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elige el tipo Abarrote y completa código, nombre, categoría, valor de compra, valor de venta, existencias, stock mínimo, fecha de vencimiento, peso y si es de canasta básica.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producto con un ID automático, le asigna IVA de 1 % si es de canasta básica o de 13 % si no lo es, muestra el mensaje "Producto registrado correctamente." y lo agrega a la tabla ordenada por nombre.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Cambio del tipo de producto.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está llenando el formulario de un producto nuevo.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cambia el tipo de producto a Bebida.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cambia el recuadro de datos específicos para pedir volumen (ml), unidades por paquete y si es retornable, e indica que el producto pagará IVA de 13 %.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Código repetido.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código ingresado ya pertenece a otro producto.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producto, muestra el mensaje "Ya existe un producto con ese código." y resalta el campo Código.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Valores inválidos.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valor de venta es 0 o menor que el valor de compra, o las existencias son negativas.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producto, resalta el campo con error y muestra el mensaje correspondiente, por ejemplo "El valor de venta debe ser mayor que 0 y no menor que el valor de compra.".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producto.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producto que no aparece en ninguna factura.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borra el producto de la base de datos y de la tabla. Si el producto ya aparece en facturas, no lo borra: lo desactiva para que no se pueda vender y muestra el motivo.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6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 entradas de mercadería y ajustes de existencias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que el inventario del sistema coincida con lo que hay en bodega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Entrada de mercadería.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producto con 18 unidades, abre "Ajustar stock…", elige el motivo Compra y escribe 50.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aumenta las existencias a 68, muestra el mensaje "Existencias actualizadas: 68 unidades." y quita la alerta de stock bajo si ya no aplica.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Ajuste negativo 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tiene 18 unidades y el administrador registra una merma de 5.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reduce las existencias a 13 y actualiza la tabla de productos.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Ajuste que deja existencias negativas.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tiene 9 unidades y el administrador registra un ajuste de -12.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aplica el ajuste y muestra el mensaje "El ajuste dejaría las existencias en negativo.".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Motivo sin indicar.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escribe la cantidad pero no elige el motivo del ajuste.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aplica el ajuste y muestra el mensaje "Debe indicar el motivo del ajuste.".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7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ver qué productos están por debajo del stock mínimo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reabastecerlos a tiempo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Alerta en el menú principal.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hay productos cuyas existencias son menores o iguales a su stock mínimo.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entra al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el aviso "N productos bajo el stock mínimo" con los nombres de esos productos.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Consulta de productos bajo el mínimo.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está en la pantalla de productos e inventario.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abre la pestaña "Bajo el mínimo".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lista los productos bajo el mínimo ordenados de menos a más existencias y los marca en rojo.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Producto reabastecido.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un producto bajo el mínimo recibe una entrada de mercadería que lo deja por encima del mínimo.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aplica el ajuste.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quita el producto del aviso del menú principal y de la pestaña "Bajo el mínimo".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8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 una factura seleccionando al cliente y los productos que compra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registrar la venta y cobrarle el monto correcto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emitida correctamente.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selecciona un cliente activo, agrega productos con cantidades que no superan las existencias y elige el método de pago.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"Emitir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calcula subtotal, descuento, IVA de cada línea según el tipo de producto y total; asigna el número consecutivo (por ejemplo FC-000123); descuenta las existencias y muestra la vista previa de la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Cantidad mayor a las existencias.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una cantidad mayor a las unidades disponibles del producto.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"Agregar".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agrega la línea y muestra el mensaje "Stock insuficiente de &lt;producto&gt;: hay N unidades.".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Producto agregado dos veces.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ya está en la factura.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lo agrega de nuevo.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suma la cantidad a la misma línea (sin pasar de las existencias) y recalcula los totales.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Aplicar un descuento.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un porcentaje de descuento.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sale del campo Descuento.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el valor está entre 0 y 100, el sistema aplica el descuento sobre el subtotal, calcula el IVA sobre el monto con descuento y actualiza el total; si no, muestra "El descuento debe estar entre 0 y 100.".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incompleta.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no tiene cliente seleccionado o no tiene ningún producto.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"Emitir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emite la factura y muestra el mensaje "Debe seleccionar un cliente y agregar al menos un producto.".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9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que varias cajas puedan facturar al mismo tiempo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atender a más clientes sin vender más producto del que hay en inventario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Dos cajas con existencias suficientes.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dos cajas facturan el mismo producto y la suma de las cantidades no supera las existencias.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ambas emiten su factura casi al mismo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emite las dos facturas con números consecutivos distintos y descuenta de las existencias la suma de ambas cantidades.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Dos cajas compiten por las últimas unidades.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quedan 9 unidades de un producto y cada caja tiene una factura con esas 9 unidades.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ambas emiten su factura al mismo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emite solo una de las facturas; la otra caja recibe el mensaje "Stock insuficiente de &lt;producto&gt;: hay 0 unidades." y conserva su factura para corregirla. Las existencias nunca quedan en negativo.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Venta rechazada.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una factura fue rechazada por falta de existencias.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emite la siguiente factura.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le asigna el siguiente número consecutivo, sin dejar huecos por la venta rechazada.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10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obtener la factura en un archivo con el desglose de pago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entregarla o imprimirla al cliente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Generar el archivo de la factura.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fue emitida y su vista previa está abierta.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presiona "Guardar archivo (.txt)" y elige una carpeta.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archivo FC-000123.txt con los datos de Fidecompro, número y fecha, vendedor, cliente, cada línea (cantidad, descripción, precio unitario y total), subtotal, descuento, IVA, total y método de pago, y muestra el mensaje "Archivo guardado en &lt;ruta&gt;.".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Error al guardar el archivo.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carpeta elegida no tiene permisos de escritura o el disco está lleno.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presiona "Guardar archivo (.txt)".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el mensaje "No se pudo guardar el archivo de la factura."; la factura sigue emitida y el vendedor puede intentarlo en otra carpeta.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Regenerar desde el historial.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se emitió en otro momento y aparece en el historial.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usuario la selecciona y presiona "Regenerar archivo".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genera el archivo con el mismo contenido de la factura original, incluidos los precios del momento de la venta.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11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usuario (vendedor o administrador)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consultar las facturas por rango de fechas, cliente y estado, y anular las emitidas por error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dar seguimiento a las ventas y corregirlas devolviendo el producto al inventario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Consulta por rango de fechas.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indica una fecha inicial y una fecha final válidas.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lista las facturas del rango con número, fecha, cliente, vendedor, total y estado, y muestra el total vendido del periodo sumando solo las facturas emitidas.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Filtro por cliente y estado.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además elige un cliente y el estado ANULADA.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solo las facturas anuladas de ese cliente dentro del rango de fechas.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Rango de fechas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fecha inicial es posterior a la fecha final.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realiza la consulta y muestra el mensaje "La fecha inicial no puede ser posterior a la final.".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Consulta sin resultados.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no hay facturas que cumplan los filtros.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deja la tabla vacía y muestra el mensaje "No hay facturas para los filtros seleccionados.".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Anulación exitosa.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en el historial una factura en estado EMITIDA.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"Anular factura"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cambia el estado a ANULADA, devuelve al inventario las unidades de cada línea y recalcula el total del periodo sin esa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ya anulada.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seleccionada ya está en estado ANULADA.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el botón "Anular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hace cambios y muestra el mensaje "La factura ya estaba anulada.".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Un vendedor intenta anular.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inició sesión un usuario con rol VENDEDOR y abre el historial de facturas.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selecciona una factura.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muestra el botón "Anular factura", porque solo el administrador puede anular.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12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una ventana del servidor donde pueda iniciarlo, detenerlo y ver los clientes conectados y las operaciones que atiende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comprobar que el servidor atiende a varias cajas al mismo tiempo y que todo queda guardado en la base de datos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Iniciar el servidor.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ventana del servidor está abierta, el puerto es 5000 y la base de datos está disponible.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"Iniciar".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abre el puerto, muestra el estado "En ejecución" y queda esperando clientes.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Base de datos no disponible.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base de datos no responde.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"Iniciar".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no se inicia y muestra el mensaje "No se pudo conectar con la base de datos.".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Varios clientes conectados.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servidor está en ejecución.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abren tres ventanas cliente e inician sesión.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La ventana del servidor muestra las tres conexiones, cada una con su hilo, equipo, usuario y hora de conexión. Al cerrar una ventana cliente, su fila desaparece.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Bitácora de operaciones.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hay clientes conectados.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un cliente crea, consulta, modifica o elimina un registro.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La bitácora agrega una fila con la hora, el hilo, la operación y su resultado (OK o el error).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Detener el servidor.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servidor está en ejecución con clientes conectados.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"Detener"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cierra las conexiones y el puerto; las ventanas cliente muestran "Se perdió la conexión con el servidor.".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</w:tbl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