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</w:rPr>
        <w:t>Historias de usuario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57" w:type="dxa"/>
          <w:right w:w="57" w:type="dxa"/>
        </w:tblCellMar>
        <w:tblLayout w:type="fixed"/>
        <w:tblW w:w="12927" w:type="dxa"/>
      </w:tblPr>
      <w:tblGrid>
        <w:gridCol w:w="1247"/>
        <w:gridCol w:w="1361"/>
        <w:gridCol w:w="1361"/>
        <w:gridCol w:w="1304"/>
        <w:gridCol w:w="907"/>
        <w:gridCol w:w="1304"/>
        <w:gridCol w:w="1814"/>
        <w:gridCol w:w="1531"/>
        <w:gridCol w:w="2098"/>
      </w:tblGrid>
      <w:tr>
        <w:trPr>
          <w:tblHeader/>
        </w:trPr>
        <w:tc>
          <w:tcPr>
            <w:tcW w:type="dxa" w:w="124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Identificador (ID) de la historia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Rol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Característica / Funcionalidad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Razón / Resultado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Número (#) de escenario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Criterio de aceptación (Título)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Contexto</w:t>
            </w:r>
          </w:p>
        </w:tc>
        <w:tc>
          <w:tcPr>
            <w:tcW w:type="dxa" w:w="153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Evento</w:t>
            </w:r>
          </w:p>
        </w:tc>
        <w:tc>
          <w:tcPr>
            <w:tcW w:type="dxa" w:w="2098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Resultado / Comportamiento esperado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ingresar a la aplicación con mi nombre de usuario y contraseña, y cerrar la sesión al terminar de trabajar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solo el personal autorizado pueda facturar y modificar el inventario, y que nadie más use mi cuenta en la misma caja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Inicio de sesión exitoso.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está activo y escribe su nombre de usuario y su contraseña correctos en la pantalla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las credenciales, abre el menú principal y muestra en la barra de estado el nombre del usuario y su rol (ADMINISTRADOR o VENDEDOR).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de ingreso inválidos.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deja vacío algún campo, escribe un usuario o una contraseña incorrectos, o su cuenta fue desactivada.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permite el ingreso. Si hay campos vacíos los resalta y muestra "Debe ingresar usuario y contraseña."; en los demás casos muestra "Usuario o contraseña incorrectos." sin indicar qué dato falló y limpia el campo Contraseña.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Tres intentos fallidos seguidos.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ya falló dos intentos seguidos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falla un tercer intento.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deshabilita el botón "Ingresar" durante 1 minuto y muestra el mensaje "Demasiados intentos fallidos. Intente de nuevo en 1 minuto.".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Cierre de sesión.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tiene una sesión abierta.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la opción "Cerrar sesión"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cierra la sesión, libera la conexión con el servidor y muestra la pantalla de inicio de sesión vacía. Si hay una factura sin emitir, primero pregunta "Tiene una factura sin emitir. ¿Desea descartarla y cerrar sesión?"; si responde "No", vuelve a la factura sin cambios.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consultar, modificar y eliminar las cuentas de vendedores y administradores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controlar quién tiene acceso al 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completa nombre completo, teléfono, correo, nombre de usuario, contraseña, confirmación de la contraseña y rol. La contraseña tiene al menos 8 caracteres.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usuario con un ID automático y estado Activo, muestra el mensaje "Usuario creado correctamente." y lo agrega a la tabla de usuarios.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nombre de usuario ya pertenece a otra cuenta, o la contraseña tiene menos de 8 caracteres o no coincide con el campo "Confirmar".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usuario, resalta el campo con error, conserva los demás datos y muestra el mensaje correspondiente: "El nombre de usuario ya existe." o "La contraseña debe tener al menos 8 caracteres y coincidir con la confirmación.".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usuario en la tabla.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el usuario no ha emitido facturas, el sistema lo borra, muestra "Usuario eliminado correctamente." y lo quita de la tabla. Si ya emitió facturas, no lo borra: avisa "El usuario tiene facturas registradas; se desactivará para conservar el historial." y lo deja Inactivo, sin poder iniciar sesión.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Acceso de un vendedor.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inició sesión un usuario con rol VENDEDOR.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revisa las opciones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muestra la opción "Usuarios", de modo que el vendedor no puede entrar a este módulo.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3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 (y como administrador para eliminar)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buscar, modificar y eliminar clientes con sus datos de identificación y de contacto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emitirles facturas con su información al día, sin perder el historial de facturas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con datos 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completa tipo de identificación, número de identificación, nombre o razón social, teléfono, correo y dirección. Tipo, identificación y nombre son obligatorios. La cédula física tiene formato X-XXXX-XXXX y la jurídica X-XXX-XXXXXX.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 información, crea el cliente con un ID automático y la fecha de registro del día, muestra el mensaje "Cliente registrado correctamente." y lo agrega a la tabla de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 o repetidos.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falta el tipo de identificación, la identificación o el nombre; la identificación o el correo no tienen el formato correcto; o la identificación ya pertenece a otro cliente.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cliente, resalta los campos con error, conserva los demás datos y muestra el mensaje correspondiente, por ejemplo "Debe completar los campos obligatorios.", "Formato de correo electrónico inválido." o "Ya existe un cliente con la identificación indicada.".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Búsqueda y edición.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parte del nombre o de la identificación (por ejemplo, "esquina"), selecciona un cliente de los resultados y modifica su teléfono, correo o dirección.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"Buscar" y luego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solo los clientes que contienen el texto, sin distinguir mayúsculas (o "No se encontraron clientes." si no hay ninguno); al guardar actualiza el cliente y muestra "Cliente actualizado correctamente.". Con "Limpiar" descarta los cambios.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cliente.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cliente en la tabla (para un VENDEDOR el botón "Eliminar" está deshabilitado).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responde "Sí" a la confirmación.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el cliente no tiene facturas, el sistema lo borra, muestra "Cliente eliminado correctamente." y lo quita de la tabla. Si tiene facturas, no lo borra: lo desactiva para conservar el historial y deja de aparecer en Nueva factura. Si responde "No", no hay cambios.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4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editar y eliminar las categorías de productos (abarrotes, bebidas, limpieza, higiene…)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mantener el catálogo ordenado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una categoría.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el nombre y la descripción de una categoría nueva en la pestaña Categorías.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la categoría con un ID automático, muestra el mensaje "Categoría creada correctamente." y la agrega a la lista y al filtro de productos.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categoría repetido.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ya existe una categoría con el mismo nombre.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la categoría y muestra el mensaje "Ya existe una categoría con ese nombre.".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una categoría.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una categoría en la lista.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la categoría no tiene productos, el sistema la elimina y la quita de la lista y del filtro de productos. Si tiene productos, no la elimina y muestra "No se puede eliminar la categoría porque tiene productos.".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5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consultar, modificar y eliminar productos indicando su tipo (abarrote, bebida o artículo del hogar)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venderlos y controlar sus existencias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de un abarrote.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elige el tipo Abarrote y completa código, nombre, categoría, valor de compra, valor de venta, existencias, stock mínimo, fecha de vencimiento, peso y si es de canasta básica.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producto con un ID automático, le asigna IVA de 1 % si es de canasta básica o de 13 % si no lo es, muestra el mensaje "Producto registrado correctamente." y lo agrega a la tabla ordenada por nombre.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Cambio del tipo de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está llenando el formulario de un producto nuevo.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cambia el tipo de producto a Bebida.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recuadro de datos específicos para pedir volumen (ml), unidades por paquete y si es retornable, e indica que el producto pagará IVA de 13 %.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 o repetidos.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código ya pertenece a otro producto, el valor de venta es 0 o menor que el de compra, o las existencias son negativas.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producto, resalta el campo con error y muestra el mensaje correspondiente, por ejemplo "Ya existe un producto con ese código." o "El valor de venta debe ser mayor que 0 y no menor que el valor de compra.".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que no aparece en ninguna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borra el producto de la base de datos y de la tabla. Si el producto ya aparece en facturas, no lo borra: lo desactiva para que no se pueda vender y muestra el motivo.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6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 entradas de mercadería y ajustes de existencias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el inventario del sistema coincida con lo que hay en bodega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con 18 unidades, abre "Ajustar stock…", elige un motivo y escribe la cantidad (por ejemplo, Compra de 50 o Merma de 5).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actualiza las existencias (68 o 13), muestra "Existencias actualizadas: N unidades.", refresca la tabla y quita la alerta de stock bajo si ya no aplica.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que deja existencias negativas.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tiene 9 unidades y el administrador registra un ajuste de -12.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"El ajuste dejaría las existencias en negativo.".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Motivo sin indicar.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la cantidad pero no elige el motivo del ajuste.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"Debe indicar el motivo del ajuste.".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7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ver qué productos están por debajo del stock mínimo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reabastecerlos a tiempo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Alerta y consulta de productos bajo el mínimo.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hay productos cuyas existencias son menores o iguales a su stock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entra al menú principal o abre la pestaña "Bajo el mínimo".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menú muestra el aviso "N productos bajo el stock mínimo" con sus nombres, y la pestaña los lista de menos a más existencias, marcados en rojo.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reabastecido.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un producto bajo el mínimo recibe una entrada de mercadería que lo deja por encima del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aplica el ajuste.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quita el producto del aviso del menú principal y de la pestaña "Bajo el mínimo".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8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 una factura seleccionando al cliente y los productos que compra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registrar la venta y cobrarle el monto correcto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emitida correctamente.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selecciona un cliente activo, agrega productos con cantidades que no superan las existencias, opcionalmente escribe un descuento entre 0 y 100 % y elige el método de pago.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calcula subtotal, descuento, IVA de cada línea sobre el monto con descuento según el tipo de producto y total; asigna el número consecutivo (por ejemplo FC-000123); descuenta las existencias y muestra la vista previa de la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agregado dos veces.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ya está en la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lo agrega de nuevo.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suma la cantidad a la misma línea (sin pasar de las existencias) y recalcula los totales.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Cantidad mayor a las existencias.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una cantidad mayor a las unidades disponibles del producto.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"Agregar".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agrega la línea y muestra el mensaje "Stock insuficiente de &lt;producto&gt;: hay N unidades.".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incompleta o descuento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no tiene cliente, no tiene productos o el descuento está fuera del rango de 0 a 100.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emite la factura y muestra el mensaje correspondiente: "Debe seleccionar un cliente y agregar al menos un producto." o "El descuento debe estar entre 0 y 100.".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9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que varias cajas puedan facturar al mismo tiempo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atender a más clientes sin vender más producto del que hay en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con existencias suficientes.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dos cajas facturan el mismo producto y la suma de las cantidades no supera las existencias.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casi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las dos facturas con números consecutivos distintos y descuenta de las existencias la suma de ambas cantidades.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compiten por las últimas unidades.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quedan 9 unidades de un producto y cada caja tiene una factura con esas 9 unidades.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solo una de las facturas; la otra caja recibe el mensaje "Stock insuficiente de &lt;producto&gt;: hay 0 unidades." y conserva su factura para corregirla. Las existencias nunca quedan en negativo. La siguiente factura emitida recibe el siguiente número consecutivo, sin huecos por la venta rechazada.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10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obtener la factura en un archivo con el desglose de pago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entregarla o imprimirla al cliente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Generar el archivo de la factura.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fue emitida (recién o en otro momento, desde el historial).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usuario presiona "Guardar archivo (.txt)" o "Regenerar archivo" y elige una carpeta.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archivo FC-000123.txt con los datos de Fidecompro, número y fecha, vendedor, cliente, cada línea (cantidad, descripción, precio unitario y total), subtotal, descuento, IVA, total y método de pago, y muestra el mensaje "Archivo guardado en &lt;ruta&gt;.". Si se regenera desde el historial, conserva los precios del momento de la venta.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Error al guardar el archivo.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carpeta elegida no tiene permisos de escritura o el disco está lleno.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presiona "Guardar archivo (.txt)".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mensaje "No se pudo guardar el archivo de la factura."; la factura sigue emitida y el vendedor puede intentarlo en otra carpeta.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consultar las facturas por rango de fechas, cliente y estado, y anular las emitidas por error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dar seguimiento a las ventas y corregirlas devolviendo el producto al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Consulta con filtros.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indica una fecha inicial y una final válidas y, si quiere, un cliente y un estado (por ejemplo, ANULADA).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lista las facturas que cumplen los filtros con número, fecha, cliente, vendedor, total y estado, y muestra el total vendido del periodo sumando solo las emitidas. Si no hay ninguna, muestra "No hay facturas para los filtros seleccionados.".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Rango de fechas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fecha inicial es posterior a la fecha final.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realiza la consulta y muestra el mensaje "La fecha inicial no puede ser posterior a la final.".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Anulación exitosa.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en el historial una factura en estado EMITIDA.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"Anular factura"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estado a ANULADA, devuelve al inventario las unidades de cada línea y recalcula el total del periodo sin esa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Anulación no permitida.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seleccionada ya está ANULADA, o quien consulta es un VENDEDOR.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intenta anularla.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ya está anulada, el sistema no hace cambios y muestra "La factura ya estaba anulada.". Para un VENDEDOR el botón "Anular factura" no aparece, porque solo el administrador puede anular.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una ventana del servidor donde pueda iniciarlo, detenerlo y ver los clientes conectados y las operaciones que atiende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comprobar que el servidor atiende a varias cajas al mismo tiempo y que todo queda guardado en la base de datos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Iniciar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ventana del servidor está abierta, el puerto es 5000 y la base de datos está disponible.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abre el puerto, muestra el estado "En ejecución" y queda esperando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Base de datos no disponible.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base de datos no responde.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no se inicia y muestra el mensaje "No se pudo conectar con la base de datos.".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Varios clientes conectados y bitácora.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abren tres ventanas cliente, inician sesión y hacen operaciones.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La ventana del servidor muestra las tres conexiones, cada una con su hilo, equipo, usuario y hora, y la bitácora agrega una fila por operación con la hora, el hilo, la operación y su resultado (OK o el error). Al cerrar una ventana cliente, su fila desaparece.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Detener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 con clientes conectados.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"Detener"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cierra las conexiones y el puerto; las ventanas cliente muestran "Se perdió la conexión con el servidor.".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</w:tbl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